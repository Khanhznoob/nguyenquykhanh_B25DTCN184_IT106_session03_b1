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68FE" w14:textId="4E7BCEAA" w:rsidR="00783F01" w:rsidRPr="00D011D7" w:rsidRDefault="00D011D7" w:rsidP="00D011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11D7">
        <w:rPr>
          <w:rFonts w:ascii="Times New Roman" w:hAnsi="Times New Roman" w:cs="Times New Roman"/>
          <w:b/>
          <w:bCs/>
          <w:sz w:val="26"/>
          <w:szCs w:val="26"/>
        </w:rPr>
        <w:t>P1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77"/>
        <w:gridCol w:w="2286"/>
        <w:gridCol w:w="2416"/>
        <w:gridCol w:w="3993"/>
      </w:tblGrid>
      <w:tr w:rsidR="00783F01" w:rsidRPr="00D011D7" w14:paraId="08DFCC15" w14:textId="77777777" w:rsidTr="00D011D7">
        <w:tc>
          <w:tcPr>
            <w:tcW w:w="792" w:type="dxa"/>
          </w:tcPr>
          <w:p w14:paraId="417C9FFB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ng m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936" w:type="dxa"/>
          </w:tcPr>
          <w:p w14:paraId="65123380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Đúng/Sai</w:t>
            </w:r>
          </w:p>
        </w:tc>
        <w:tc>
          <w:tcPr>
            <w:tcW w:w="2880" w:type="dxa"/>
          </w:tcPr>
          <w:p w14:paraId="064EB51B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Vi ph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m tiêu chí/quy t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c nào</w:t>
            </w:r>
          </w:p>
        </w:tc>
        <w:tc>
          <w:tcPr>
            <w:tcW w:w="4896" w:type="dxa"/>
          </w:tcPr>
          <w:p w14:paraId="14868D1A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Lý do</w:t>
            </w:r>
          </w:p>
        </w:tc>
      </w:tr>
      <w:tr w:rsidR="00783F01" w:rsidRPr="00D011D7" w14:paraId="7DFA39DC" w14:textId="77777777" w:rsidTr="00D011D7">
        <w:tc>
          <w:tcPr>
            <w:tcW w:w="2664" w:type="dxa"/>
          </w:tcPr>
          <w:p w14:paraId="0CA4E67F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H1</w:t>
            </w:r>
          </w:p>
        </w:tc>
        <w:tc>
          <w:tcPr>
            <w:tcW w:w="2664" w:type="dxa"/>
          </w:tcPr>
          <w:p w14:paraId="2D2B57B3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</w:p>
        </w:tc>
        <w:tc>
          <w:tcPr>
            <w:tcW w:w="2664" w:type="dxa"/>
          </w:tcPr>
          <w:p w14:paraId="72D04564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D.E.E.P – chi ti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t v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a đ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; s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ẵ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 sàng b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sung</w:t>
            </w:r>
          </w:p>
        </w:tc>
        <w:tc>
          <w:tcPr>
            <w:tcW w:w="2664" w:type="dxa"/>
          </w:tcPr>
          <w:p w14:paraId="3B030597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ẻ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có tiêu đ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nên Developers không hi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u ph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m vi và tiêu chí ch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</w:tr>
      <w:tr w:rsidR="00783F01" w:rsidRPr="00D011D7" w14:paraId="239A4CCE" w14:textId="77777777" w:rsidTr="00D011D7">
        <w:tc>
          <w:tcPr>
            <w:tcW w:w="2664" w:type="dxa"/>
          </w:tcPr>
          <w:p w14:paraId="038A9C1F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H2</w:t>
            </w:r>
          </w:p>
        </w:tc>
        <w:tc>
          <w:tcPr>
            <w:tcW w:w="2664" w:type="dxa"/>
          </w:tcPr>
          <w:p w14:paraId="7793F3A7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</w:p>
        </w:tc>
        <w:tc>
          <w:tcPr>
            <w:tcW w:w="2664" w:type="dxa"/>
          </w:tcPr>
          <w:p w14:paraId="01F735D3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D.E.E.P – ưu tiên theo giá tr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</w:p>
        </w:tc>
        <w:tc>
          <w:tcPr>
            <w:tcW w:w="2664" w:type="dxa"/>
          </w:tcPr>
          <w:p w14:paraId="03D87F5A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Tính năng chia ti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 có giá tr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nghi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p v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cao hơn đ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i màu giao di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 nhưng l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i x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p sau.</w:t>
            </w:r>
          </w:p>
        </w:tc>
      </w:tr>
      <w:tr w:rsidR="00783F01" w:rsidRPr="00D011D7" w14:paraId="6BDDF805" w14:textId="77777777" w:rsidTr="00D011D7">
        <w:tc>
          <w:tcPr>
            <w:tcW w:w="2664" w:type="dxa"/>
          </w:tcPr>
          <w:p w14:paraId="718152A4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H3</w:t>
            </w:r>
          </w:p>
        </w:tc>
        <w:tc>
          <w:tcPr>
            <w:tcW w:w="2664" w:type="dxa"/>
          </w:tcPr>
          <w:p w14:paraId="094C4A0A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</w:p>
        </w:tc>
        <w:tc>
          <w:tcPr>
            <w:tcW w:w="2664" w:type="dxa"/>
          </w:tcPr>
          <w:p w14:paraId="4EC12571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D.E.E.P – chi ti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t v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a đ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; ư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c lư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ng sơ b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</w:p>
        </w:tc>
        <w:tc>
          <w:tcPr>
            <w:tcW w:w="2664" w:type="dxa"/>
          </w:tcPr>
          <w:p w14:paraId="62C648A6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Tên th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ẻ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còn mơ 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và m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c “l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n” chưa đ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làm rõ yêu c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u; c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 b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sung d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 trư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c khi tri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 khai.</w:t>
            </w:r>
          </w:p>
        </w:tc>
      </w:tr>
      <w:tr w:rsidR="00783F01" w:rsidRPr="00D011D7" w14:paraId="613C6E58" w14:textId="77777777" w:rsidTr="00D011D7">
        <w:tc>
          <w:tcPr>
            <w:tcW w:w="2664" w:type="dxa"/>
          </w:tcPr>
          <w:p w14:paraId="3D80D15A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H4</w:t>
            </w:r>
          </w:p>
        </w:tc>
        <w:tc>
          <w:tcPr>
            <w:tcW w:w="2664" w:type="dxa"/>
          </w:tcPr>
          <w:p w14:paraId="11EC3527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</w:p>
        </w:tc>
        <w:tc>
          <w:tcPr>
            <w:tcW w:w="2664" w:type="dxa"/>
          </w:tcPr>
          <w:p w14:paraId="2DBFC946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 s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u Product Backlog</w:t>
            </w:r>
          </w:p>
        </w:tc>
        <w:tc>
          <w:tcPr>
            <w:tcW w:w="2664" w:type="dxa"/>
          </w:tcPr>
          <w:p w14:paraId="31994D6F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Developers có th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xu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t th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ẻ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nhưng ch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Product Owner đư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c thêm, b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t và s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p x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p th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83F01" w:rsidRPr="00D011D7" w14:paraId="58917C66" w14:textId="77777777" w:rsidTr="00D011D7">
        <w:tc>
          <w:tcPr>
            <w:tcW w:w="2664" w:type="dxa"/>
          </w:tcPr>
          <w:p w14:paraId="666209B2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H5</w:t>
            </w:r>
          </w:p>
        </w:tc>
        <w:tc>
          <w:tcPr>
            <w:tcW w:w="2664" w:type="dxa"/>
          </w:tcPr>
          <w:p w14:paraId="5A1AE8CC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</w:p>
        </w:tc>
        <w:tc>
          <w:tcPr>
            <w:tcW w:w="2664" w:type="dxa"/>
          </w:tcPr>
          <w:p w14:paraId="5561D2F8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Lu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ng Trello; tiêu chu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 Done</w:t>
            </w:r>
          </w:p>
        </w:tc>
        <w:tc>
          <w:tcPr>
            <w:tcW w:w="2664" w:type="dxa"/>
          </w:tcPr>
          <w:p w14:paraId="24E74D69" w14:textId="77777777" w:rsidR="00783F01" w:rsidRPr="00D011D7" w:rsidRDefault="00DA77C3" w:rsidP="00D011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u c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t ki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/xác minh và không nên chuy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ẻ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 xml:space="preserve"> code xong sang Done n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u chưa đ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t tiêu chu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D011D7">
              <w:rPr>
                <w:rFonts w:ascii="Times New Roman" w:hAnsi="Times New Roman" w:cs="Times New Roman"/>
                <w:sz w:val="26"/>
                <w:szCs w:val="26"/>
              </w:rPr>
              <w:t>n hoàn thành.</w:t>
            </w:r>
          </w:p>
        </w:tc>
      </w:tr>
    </w:tbl>
    <w:p w14:paraId="7C3E8CF2" w14:textId="77777777" w:rsidR="00D011D7" w:rsidRPr="00D011D7" w:rsidRDefault="00D011D7" w:rsidP="00D011D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05E4B4A" w14:textId="03A8C29C" w:rsidR="00783F01" w:rsidRPr="00D011D7" w:rsidRDefault="00D011D7" w:rsidP="00D011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11D7">
        <w:rPr>
          <w:rFonts w:ascii="Times New Roman" w:hAnsi="Times New Roman" w:cs="Times New Roman"/>
          <w:b/>
          <w:bCs/>
          <w:sz w:val="26"/>
          <w:szCs w:val="26"/>
        </w:rPr>
        <w:t>P2</w:t>
      </w:r>
    </w:p>
    <w:p w14:paraId="1C7B47DA" w14:textId="14616549" w:rsidR="00783F01" w:rsidRPr="00D011D7" w:rsidRDefault="00DA77C3" w:rsidP="00D011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011D7">
        <w:rPr>
          <w:rFonts w:ascii="Times New Roman" w:hAnsi="Times New Roman" w:cs="Times New Roman"/>
          <w:sz w:val="26"/>
          <w:szCs w:val="26"/>
        </w:rPr>
        <w:t>H1: Đ</w:t>
      </w:r>
      <w:r w:rsidRPr="00D011D7">
        <w:rPr>
          <w:rFonts w:ascii="Times New Roman" w:hAnsi="Times New Roman" w:cs="Times New Roman"/>
          <w:sz w:val="26"/>
          <w:szCs w:val="26"/>
        </w:rPr>
        <w:t>ổ</w:t>
      </w:r>
      <w:r w:rsidRPr="00D011D7">
        <w:rPr>
          <w:rFonts w:ascii="Times New Roman" w:hAnsi="Times New Roman" w:cs="Times New Roman"/>
          <w:sz w:val="26"/>
          <w:szCs w:val="26"/>
        </w:rPr>
        <w:t>i thành th</w:t>
      </w:r>
      <w:r w:rsidRPr="00D011D7">
        <w:rPr>
          <w:rFonts w:ascii="Times New Roman" w:hAnsi="Times New Roman" w:cs="Times New Roman"/>
          <w:sz w:val="26"/>
          <w:szCs w:val="26"/>
        </w:rPr>
        <w:t>ẻ</w:t>
      </w:r>
      <w:r w:rsidRPr="00D011D7">
        <w:rPr>
          <w:rFonts w:ascii="Times New Roman" w:hAnsi="Times New Roman" w:cs="Times New Roman"/>
          <w:sz w:val="26"/>
          <w:szCs w:val="26"/>
        </w:rPr>
        <w:t xml:space="preserve"> có mô t</w:t>
      </w:r>
      <w:r w:rsidRPr="00D011D7">
        <w:rPr>
          <w:rFonts w:ascii="Times New Roman" w:hAnsi="Times New Roman" w:cs="Times New Roman"/>
          <w:sz w:val="26"/>
          <w:szCs w:val="26"/>
        </w:rPr>
        <w:t>ả</w:t>
      </w:r>
      <w:r w:rsidRPr="00D011D7">
        <w:rPr>
          <w:rFonts w:ascii="Times New Roman" w:hAnsi="Times New Roman" w:cs="Times New Roman"/>
          <w:sz w:val="26"/>
          <w:szCs w:val="26"/>
        </w:rPr>
        <w:t xml:space="preserve"> m</w:t>
      </w:r>
      <w:r w:rsidRPr="00D011D7">
        <w:rPr>
          <w:rFonts w:ascii="Times New Roman" w:hAnsi="Times New Roman" w:cs="Times New Roman"/>
          <w:sz w:val="26"/>
          <w:szCs w:val="26"/>
        </w:rPr>
        <w:t>ụ</w:t>
      </w:r>
      <w:r w:rsidRPr="00D011D7">
        <w:rPr>
          <w:rFonts w:ascii="Times New Roman" w:hAnsi="Times New Roman" w:cs="Times New Roman"/>
          <w:sz w:val="26"/>
          <w:szCs w:val="26"/>
        </w:rPr>
        <w:t>c tiêu, ph</w:t>
      </w:r>
      <w:r w:rsidRPr="00D011D7">
        <w:rPr>
          <w:rFonts w:ascii="Times New Roman" w:hAnsi="Times New Roman" w:cs="Times New Roman"/>
          <w:sz w:val="26"/>
          <w:szCs w:val="26"/>
        </w:rPr>
        <w:t>ạ</w:t>
      </w:r>
      <w:r w:rsidRPr="00D011D7">
        <w:rPr>
          <w:rFonts w:ascii="Times New Roman" w:hAnsi="Times New Roman" w:cs="Times New Roman"/>
          <w:sz w:val="26"/>
          <w:szCs w:val="26"/>
        </w:rPr>
        <w:t>m vi và tiêu chí ch</w:t>
      </w:r>
      <w:r w:rsidRPr="00D011D7">
        <w:rPr>
          <w:rFonts w:ascii="Times New Roman" w:hAnsi="Times New Roman" w:cs="Times New Roman"/>
          <w:sz w:val="26"/>
          <w:szCs w:val="26"/>
        </w:rPr>
        <w:t>ấ</w:t>
      </w:r>
      <w:r w:rsidRPr="00D011D7">
        <w:rPr>
          <w:rFonts w:ascii="Times New Roman" w:hAnsi="Times New Roman" w:cs="Times New Roman"/>
          <w:sz w:val="26"/>
          <w:szCs w:val="26"/>
        </w:rPr>
        <w:t>p nh</w:t>
      </w:r>
      <w:r w:rsidRPr="00D011D7">
        <w:rPr>
          <w:rFonts w:ascii="Times New Roman" w:hAnsi="Times New Roman" w:cs="Times New Roman"/>
          <w:sz w:val="26"/>
          <w:szCs w:val="26"/>
        </w:rPr>
        <w:t>ậ</w:t>
      </w:r>
      <w:r w:rsidRPr="00D011D7">
        <w:rPr>
          <w:rFonts w:ascii="Times New Roman" w:hAnsi="Times New Roman" w:cs="Times New Roman"/>
          <w:sz w:val="26"/>
          <w:szCs w:val="26"/>
        </w:rPr>
        <w:t>n c</w:t>
      </w:r>
      <w:r w:rsidRPr="00D011D7">
        <w:rPr>
          <w:rFonts w:ascii="Times New Roman" w:hAnsi="Times New Roman" w:cs="Times New Roman"/>
          <w:sz w:val="26"/>
          <w:szCs w:val="26"/>
        </w:rPr>
        <w:t>ụ</w:t>
      </w:r>
      <w:r w:rsidRPr="00D011D7">
        <w:rPr>
          <w:rFonts w:ascii="Times New Roman" w:hAnsi="Times New Roman" w:cs="Times New Roman"/>
          <w:sz w:val="26"/>
          <w:szCs w:val="26"/>
        </w:rPr>
        <w:t xml:space="preserve"> th</w:t>
      </w:r>
      <w:r w:rsidRPr="00D011D7">
        <w:rPr>
          <w:rFonts w:ascii="Times New Roman" w:hAnsi="Times New Roman" w:cs="Times New Roman"/>
          <w:sz w:val="26"/>
          <w:szCs w:val="26"/>
        </w:rPr>
        <w:t>ể</w:t>
      </w:r>
      <w:r w:rsidRPr="00D011D7">
        <w:rPr>
          <w:rFonts w:ascii="Times New Roman" w:hAnsi="Times New Roman" w:cs="Times New Roman"/>
          <w:sz w:val="26"/>
          <w:szCs w:val="26"/>
        </w:rPr>
        <w:t>; PO b</w:t>
      </w:r>
      <w:r w:rsidRPr="00D011D7">
        <w:rPr>
          <w:rFonts w:ascii="Times New Roman" w:hAnsi="Times New Roman" w:cs="Times New Roman"/>
          <w:sz w:val="26"/>
          <w:szCs w:val="26"/>
        </w:rPr>
        <w:t>ổ</w:t>
      </w:r>
      <w:r w:rsidRPr="00D011D7">
        <w:rPr>
          <w:rFonts w:ascii="Times New Roman" w:hAnsi="Times New Roman" w:cs="Times New Roman"/>
          <w:sz w:val="26"/>
          <w:szCs w:val="26"/>
        </w:rPr>
        <w:t xml:space="preserve"> sung chi ti</w:t>
      </w:r>
      <w:r w:rsidRPr="00D011D7">
        <w:rPr>
          <w:rFonts w:ascii="Times New Roman" w:hAnsi="Times New Roman" w:cs="Times New Roman"/>
          <w:sz w:val="26"/>
          <w:szCs w:val="26"/>
        </w:rPr>
        <w:t>ế</w:t>
      </w:r>
      <w:r w:rsidRPr="00D011D7">
        <w:rPr>
          <w:rFonts w:ascii="Times New Roman" w:hAnsi="Times New Roman" w:cs="Times New Roman"/>
          <w:sz w:val="26"/>
          <w:szCs w:val="26"/>
        </w:rPr>
        <w:t>t trư</w:t>
      </w:r>
      <w:r w:rsidRPr="00D011D7">
        <w:rPr>
          <w:rFonts w:ascii="Times New Roman" w:hAnsi="Times New Roman" w:cs="Times New Roman"/>
          <w:sz w:val="26"/>
          <w:szCs w:val="26"/>
        </w:rPr>
        <w:t>ớ</w:t>
      </w:r>
      <w:r w:rsidRPr="00D011D7">
        <w:rPr>
          <w:rFonts w:ascii="Times New Roman" w:hAnsi="Times New Roman" w:cs="Times New Roman"/>
          <w:sz w:val="26"/>
          <w:szCs w:val="26"/>
        </w:rPr>
        <w:t>c khi đưa vào Sprint</w:t>
      </w:r>
    </w:p>
    <w:p w14:paraId="4080343C" w14:textId="5C250C9A" w:rsidR="00783F01" w:rsidRPr="00D011D7" w:rsidRDefault="00DA77C3" w:rsidP="00D011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011D7">
        <w:rPr>
          <w:rFonts w:ascii="Times New Roman" w:hAnsi="Times New Roman" w:cs="Times New Roman"/>
          <w:sz w:val="26"/>
          <w:szCs w:val="26"/>
        </w:rPr>
        <w:t>H2: PO s</w:t>
      </w:r>
      <w:r w:rsidRPr="00D011D7">
        <w:rPr>
          <w:rFonts w:ascii="Times New Roman" w:hAnsi="Times New Roman" w:cs="Times New Roman"/>
          <w:sz w:val="26"/>
          <w:szCs w:val="26"/>
        </w:rPr>
        <w:t>ắ</w:t>
      </w:r>
      <w:r w:rsidRPr="00D011D7">
        <w:rPr>
          <w:rFonts w:ascii="Times New Roman" w:hAnsi="Times New Roman" w:cs="Times New Roman"/>
          <w:sz w:val="26"/>
          <w:szCs w:val="26"/>
        </w:rPr>
        <w:t>p x</w:t>
      </w:r>
      <w:r w:rsidRPr="00D011D7">
        <w:rPr>
          <w:rFonts w:ascii="Times New Roman" w:hAnsi="Times New Roman" w:cs="Times New Roman"/>
          <w:sz w:val="26"/>
          <w:szCs w:val="26"/>
        </w:rPr>
        <w:t>ế</w:t>
      </w:r>
      <w:r w:rsidRPr="00D011D7">
        <w:rPr>
          <w:rFonts w:ascii="Times New Roman" w:hAnsi="Times New Roman" w:cs="Times New Roman"/>
          <w:sz w:val="26"/>
          <w:szCs w:val="26"/>
        </w:rPr>
        <w:t>p “T</w:t>
      </w:r>
      <w:r w:rsidRPr="00D011D7">
        <w:rPr>
          <w:rFonts w:ascii="Times New Roman" w:hAnsi="Times New Roman" w:cs="Times New Roman"/>
          <w:sz w:val="26"/>
          <w:szCs w:val="26"/>
        </w:rPr>
        <w:t>ự</w:t>
      </w:r>
      <w:r w:rsidRPr="00D011D7">
        <w:rPr>
          <w:rFonts w:ascii="Times New Roman" w:hAnsi="Times New Roman" w:cs="Times New Roman"/>
          <w:sz w:val="26"/>
          <w:szCs w:val="26"/>
        </w:rPr>
        <w:t xml:space="preserve"> đ</w:t>
      </w:r>
      <w:r w:rsidRPr="00D011D7">
        <w:rPr>
          <w:rFonts w:ascii="Times New Roman" w:hAnsi="Times New Roman" w:cs="Times New Roman"/>
          <w:sz w:val="26"/>
          <w:szCs w:val="26"/>
        </w:rPr>
        <w:t>ộ</w:t>
      </w:r>
      <w:r w:rsidRPr="00D011D7">
        <w:rPr>
          <w:rFonts w:ascii="Times New Roman" w:hAnsi="Times New Roman" w:cs="Times New Roman"/>
          <w:sz w:val="26"/>
          <w:szCs w:val="26"/>
        </w:rPr>
        <w:t>ng chia ti</w:t>
      </w:r>
      <w:r w:rsidRPr="00D011D7">
        <w:rPr>
          <w:rFonts w:ascii="Times New Roman" w:hAnsi="Times New Roman" w:cs="Times New Roman"/>
          <w:sz w:val="26"/>
          <w:szCs w:val="26"/>
        </w:rPr>
        <w:t>ề</w:t>
      </w:r>
      <w:r w:rsidRPr="00D011D7">
        <w:rPr>
          <w:rFonts w:ascii="Times New Roman" w:hAnsi="Times New Roman" w:cs="Times New Roman"/>
          <w:sz w:val="26"/>
          <w:szCs w:val="26"/>
        </w:rPr>
        <w:t>n cho các khách đi ghép” lên trên “Đ</w:t>
      </w:r>
      <w:r w:rsidRPr="00D011D7">
        <w:rPr>
          <w:rFonts w:ascii="Times New Roman" w:hAnsi="Times New Roman" w:cs="Times New Roman"/>
          <w:sz w:val="26"/>
          <w:szCs w:val="26"/>
        </w:rPr>
        <w:t>ổ</w:t>
      </w:r>
      <w:r w:rsidRPr="00D011D7">
        <w:rPr>
          <w:rFonts w:ascii="Times New Roman" w:hAnsi="Times New Roman" w:cs="Times New Roman"/>
          <w:sz w:val="26"/>
          <w:szCs w:val="26"/>
        </w:rPr>
        <w:t>i màu giao di</w:t>
      </w:r>
      <w:r w:rsidRPr="00D011D7">
        <w:rPr>
          <w:rFonts w:ascii="Times New Roman" w:hAnsi="Times New Roman" w:cs="Times New Roman"/>
          <w:sz w:val="26"/>
          <w:szCs w:val="26"/>
        </w:rPr>
        <w:t>ệ</w:t>
      </w:r>
      <w:r w:rsidRPr="00D011D7">
        <w:rPr>
          <w:rFonts w:ascii="Times New Roman" w:hAnsi="Times New Roman" w:cs="Times New Roman"/>
          <w:sz w:val="26"/>
          <w:szCs w:val="26"/>
        </w:rPr>
        <w:t>n theo mùa l</w:t>
      </w:r>
      <w:r w:rsidRPr="00D011D7">
        <w:rPr>
          <w:rFonts w:ascii="Times New Roman" w:hAnsi="Times New Roman" w:cs="Times New Roman"/>
          <w:sz w:val="26"/>
          <w:szCs w:val="26"/>
        </w:rPr>
        <w:t>ễ</w:t>
      </w:r>
      <w:r w:rsidRPr="00D011D7">
        <w:rPr>
          <w:rFonts w:ascii="Times New Roman" w:hAnsi="Times New Roman" w:cs="Times New Roman"/>
          <w:sz w:val="26"/>
          <w:szCs w:val="26"/>
        </w:rPr>
        <w:t xml:space="preserve"> h</w:t>
      </w:r>
      <w:r w:rsidRPr="00D011D7">
        <w:rPr>
          <w:rFonts w:ascii="Times New Roman" w:hAnsi="Times New Roman" w:cs="Times New Roman"/>
          <w:sz w:val="26"/>
          <w:szCs w:val="26"/>
        </w:rPr>
        <w:t>ộ</w:t>
      </w:r>
      <w:r w:rsidRPr="00D011D7">
        <w:rPr>
          <w:rFonts w:ascii="Times New Roman" w:hAnsi="Times New Roman" w:cs="Times New Roman"/>
          <w:sz w:val="26"/>
          <w:szCs w:val="26"/>
        </w:rPr>
        <w:t>i” vì giá tr</w:t>
      </w:r>
      <w:r w:rsidRPr="00D011D7">
        <w:rPr>
          <w:rFonts w:ascii="Times New Roman" w:hAnsi="Times New Roman" w:cs="Times New Roman"/>
          <w:sz w:val="26"/>
          <w:szCs w:val="26"/>
        </w:rPr>
        <w:t>ị</w:t>
      </w:r>
      <w:r w:rsidRPr="00D011D7">
        <w:rPr>
          <w:rFonts w:ascii="Times New Roman" w:hAnsi="Times New Roman" w:cs="Times New Roman"/>
          <w:sz w:val="26"/>
          <w:szCs w:val="26"/>
        </w:rPr>
        <w:t xml:space="preserve"> nghi</w:t>
      </w:r>
      <w:r w:rsidRPr="00D011D7">
        <w:rPr>
          <w:rFonts w:ascii="Times New Roman" w:hAnsi="Times New Roman" w:cs="Times New Roman"/>
          <w:sz w:val="26"/>
          <w:szCs w:val="26"/>
        </w:rPr>
        <w:t>ệ</w:t>
      </w:r>
      <w:r w:rsidRPr="00D011D7">
        <w:rPr>
          <w:rFonts w:ascii="Times New Roman" w:hAnsi="Times New Roman" w:cs="Times New Roman"/>
          <w:sz w:val="26"/>
          <w:szCs w:val="26"/>
        </w:rPr>
        <w:t>p v</w:t>
      </w:r>
      <w:r w:rsidRPr="00D011D7">
        <w:rPr>
          <w:rFonts w:ascii="Times New Roman" w:hAnsi="Times New Roman" w:cs="Times New Roman"/>
          <w:sz w:val="26"/>
          <w:szCs w:val="26"/>
        </w:rPr>
        <w:t>ụ</w:t>
      </w:r>
      <w:r w:rsidRPr="00D011D7">
        <w:rPr>
          <w:rFonts w:ascii="Times New Roman" w:hAnsi="Times New Roman" w:cs="Times New Roman"/>
          <w:sz w:val="26"/>
          <w:szCs w:val="26"/>
        </w:rPr>
        <w:t xml:space="preserve"> cao hơn</w:t>
      </w:r>
    </w:p>
    <w:p w14:paraId="1160CAED" w14:textId="6859E7F8" w:rsidR="00783F01" w:rsidRPr="00D011D7" w:rsidRDefault="00DA77C3" w:rsidP="00D011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011D7">
        <w:rPr>
          <w:rFonts w:ascii="Times New Roman" w:hAnsi="Times New Roman" w:cs="Times New Roman"/>
          <w:sz w:val="26"/>
          <w:szCs w:val="26"/>
        </w:rPr>
        <w:t>H3: Đ</w:t>
      </w:r>
      <w:r w:rsidRPr="00D011D7">
        <w:rPr>
          <w:rFonts w:ascii="Times New Roman" w:hAnsi="Times New Roman" w:cs="Times New Roman"/>
          <w:sz w:val="26"/>
          <w:szCs w:val="26"/>
        </w:rPr>
        <w:t>ổ</w:t>
      </w:r>
      <w:r w:rsidRPr="00D011D7">
        <w:rPr>
          <w:rFonts w:ascii="Times New Roman" w:hAnsi="Times New Roman" w:cs="Times New Roman"/>
          <w:sz w:val="26"/>
          <w:szCs w:val="26"/>
        </w:rPr>
        <w:t>i thành “Cho phép khách đánh giá chuy</w:t>
      </w:r>
      <w:r w:rsidRPr="00D011D7">
        <w:rPr>
          <w:rFonts w:ascii="Times New Roman" w:hAnsi="Times New Roman" w:cs="Times New Roman"/>
          <w:sz w:val="26"/>
          <w:szCs w:val="26"/>
        </w:rPr>
        <w:t>ế</w:t>
      </w:r>
      <w:r w:rsidRPr="00D011D7">
        <w:rPr>
          <w:rFonts w:ascii="Times New Roman" w:hAnsi="Times New Roman" w:cs="Times New Roman"/>
          <w:sz w:val="26"/>
          <w:szCs w:val="26"/>
        </w:rPr>
        <w:t>n đi ghép sau khi hoàn t</w:t>
      </w:r>
      <w:r w:rsidRPr="00D011D7">
        <w:rPr>
          <w:rFonts w:ascii="Times New Roman" w:hAnsi="Times New Roman" w:cs="Times New Roman"/>
          <w:sz w:val="26"/>
          <w:szCs w:val="26"/>
        </w:rPr>
        <w:t>ấ</w:t>
      </w:r>
      <w:r w:rsidRPr="00D011D7">
        <w:rPr>
          <w:rFonts w:ascii="Times New Roman" w:hAnsi="Times New Roman" w:cs="Times New Roman"/>
          <w:sz w:val="26"/>
          <w:szCs w:val="26"/>
        </w:rPr>
        <w:t>t”, b</w:t>
      </w:r>
      <w:r w:rsidRPr="00D011D7">
        <w:rPr>
          <w:rFonts w:ascii="Times New Roman" w:hAnsi="Times New Roman" w:cs="Times New Roman"/>
          <w:sz w:val="26"/>
          <w:szCs w:val="26"/>
        </w:rPr>
        <w:t>ổ</w:t>
      </w:r>
      <w:r w:rsidRPr="00D011D7">
        <w:rPr>
          <w:rFonts w:ascii="Times New Roman" w:hAnsi="Times New Roman" w:cs="Times New Roman"/>
          <w:sz w:val="26"/>
          <w:szCs w:val="26"/>
        </w:rPr>
        <w:t xml:space="preserve"> sung mô t</w:t>
      </w:r>
      <w:r w:rsidRPr="00D011D7">
        <w:rPr>
          <w:rFonts w:ascii="Times New Roman" w:hAnsi="Times New Roman" w:cs="Times New Roman"/>
          <w:sz w:val="26"/>
          <w:szCs w:val="26"/>
        </w:rPr>
        <w:t>ả</w:t>
      </w:r>
      <w:r w:rsidRPr="00D011D7">
        <w:rPr>
          <w:rFonts w:ascii="Times New Roman" w:hAnsi="Times New Roman" w:cs="Times New Roman"/>
          <w:sz w:val="26"/>
          <w:szCs w:val="26"/>
        </w:rPr>
        <w:t xml:space="preserve"> và tiêu chí ch</w:t>
      </w:r>
      <w:r w:rsidRPr="00D011D7">
        <w:rPr>
          <w:rFonts w:ascii="Times New Roman" w:hAnsi="Times New Roman" w:cs="Times New Roman"/>
          <w:sz w:val="26"/>
          <w:szCs w:val="26"/>
        </w:rPr>
        <w:t>ấ</w:t>
      </w:r>
      <w:r w:rsidRPr="00D011D7">
        <w:rPr>
          <w:rFonts w:ascii="Times New Roman" w:hAnsi="Times New Roman" w:cs="Times New Roman"/>
          <w:sz w:val="26"/>
          <w:szCs w:val="26"/>
        </w:rPr>
        <w:t>p nh</w:t>
      </w:r>
      <w:r w:rsidRPr="00D011D7">
        <w:rPr>
          <w:rFonts w:ascii="Times New Roman" w:hAnsi="Times New Roman" w:cs="Times New Roman"/>
          <w:sz w:val="26"/>
          <w:szCs w:val="26"/>
        </w:rPr>
        <w:t>ậ</w:t>
      </w:r>
      <w:r w:rsidRPr="00D011D7">
        <w:rPr>
          <w:rFonts w:ascii="Times New Roman" w:hAnsi="Times New Roman" w:cs="Times New Roman"/>
          <w:sz w:val="26"/>
          <w:szCs w:val="26"/>
        </w:rPr>
        <w:t>n; ư</w:t>
      </w:r>
      <w:r w:rsidRPr="00D011D7">
        <w:rPr>
          <w:rFonts w:ascii="Times New Roman" w:hAnsi="Times New Roman" w:cs="Times New Roman"/>
          <w:sz w:val="26"/>
          <w:szCs w:val="26"/>
        </w:rPr>
        <w:t>ớ</w:t>
      </w:r>
      <w:r w:rsidRPr="00D011D7">
        <w:rPr>
          <w:rFonts w:ascii="Times New Roman" w:hAnsi="Times New Roman" w:cs="Times New Roman"/>
          <w:sz w:val="26"/>
          <w:szCs w:val="26"/>
        </w:rPr>
        <w:t>c lư</w:t>
      </w:r>
      <w:r w:rsidRPr="00D011D7">
        <w:rPr>
          <w:rFonts w:ascii="Times New Roman" w:hAnsi="Times New Roman" w:cs="Times New Roman"/>
          <w:sz w:val="26"/>
          <w:szCs w:val="26"/>
        </w:rPr>
        <w:t>ợ</w:t>
      </w:r>
      <w:r w:rsidRPr="00D011D7">
        <w:rPr>
          <w:rFonts w:ascii="Times New Roman" w:hAnsi="Times New Roman" w:cs="Times New Roman"/>
          <w:sz w:val="26"/>
          <w:szCs w:val="26"/>
        </w:rPr>
        <w:t>ng sơ b</w:t>
      </w:r>
      <w:r w:rsidRPr="00D011D7">
        <w:rPr>
          <w:rFonts w:ascii="Times New Roman" w:hAnsi="Times New Roman" w:cs="Times New Roman"/>
          <w:sz w:val="26"/>
          <w:szCs w:val="26"/>
        </w:rPr>
        <w:t>ộ</w:t>
      </w:r>
      <w:r w:rsidRPr="00D011D7">
        <w:rPr>
          <w:rFonts w:ascii="Times New Roman" w:hAnsi="Times New Roman" w:cs="Times New Roman"/>
          <w:sz w:val="26"/>
          <w:szCs w:val="26"/>
        </w:rPr>
        <w:t xml:space="preserve"> đư</w:t>
      </w:r>
      <w:r w:rsidRPr="00D011D7">
        <w:rPr>
          <w:rFonts w:ascii="Times New Roman" w:hAnsi="Times New Roman" w:cs="Times New Roman"/>
          <w:sz w:val="26"/>
          <w:szCs w:val="26"/>
        </w:rPr>
        <w:t>ợ</w:t>
      </w:r>
      <w:r w:rsidRPr="00D011D7">
        <w:rPr>
          <w:rFonts w:ascii="Times New Roman" w:hAnsi="Times New Roman" w:cs="Times New Roman"/>
          <w:sz w:val="26"/>
          <w:szCs w:val="26"/>
        </w:rPr>
        <w:t>c Developers làm rõ khi refinement</w:t>
      </w:r>
    </w:p>
    <w:p w14:paraId="49559381" w14:textId="5EA62B37" w:rsidR="00783F01" w:rsidRPr="00D011D7" w:rsidRDefault="00DA77C3" w:rsidP="00D011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011D7">
        <w:rPr>
          <w:rFonts w:ascii="Times New Roman" w:hAnsi="Times New Roman" w:cs="Times New Roman"/>
          <w:sz w:val="26"/>
          <w:szCs w:val="26"/>
        </w:rPr>
        <w:t>H4: Tú ghi đ</w:t>
      </w:r>
      <w:r w:rsidRPr="00D011D7">
        <w:rPr>
          <w:rFonts w:ascii="Times New Roman" w:hAnsi="Times New Roman" w:cs="Times New Roman"/>
          <w:sz w:val="26"/>
          <w:szCs w:val="26"/>
        </w:rPr>
        <w:t>ề</w:t>
      </w:r>
      <w:r w:rsidRPr="00D011D7">
        <w:rPr>
          <w:rFonts w:ascii="Times New Roman" w:hAnsi="Times New Roman" w:cs="Times New Roman"/>
          <w:sz w:val="26"/>
          <w:szCs w:val="26"/>
        </w:rPr>
        <w:t xml:space="preserve"> xu</w:t>
      </w:r>
      <w:r w:rsidRPr="00D011D7">
        <w:rPr>
          <w:rFonts w:ascii="Times New Roman" w:hAnsi="Times New Roman" w:cs="Times New Roman"/>
          <w:sz w:val="26"/>
          <w:szCs w:val="26"/>
        </w:rPr>
        <w:t>ấ</w:t>
      </w:r>
      <w:r w:rsidRPr="00D011D7">
        <w:rPr>
          <w:rFonts w:ascii="Times New Roman" w:hAnsi="Times New Roman" w:cs="Times New Roman"/>
          <w:sz w:val="26"/>
          <w:szCs w:val="26"/>
        </w:rPr>
        <w:t xml:space="preserve">t </w:t>
      </w:r>
      <w:r w:rsidR="00D011D7" w:rsidRPr="00D011D7">
        <w:rPr>
          <w:rFonts w:ascii="Times New Roman" w:hAnsi="Times New Roman" w:cs="Times New Roman"/>
          <w:sz w:val="26"/>
          <w:szCs w:val="26"/>
        </w:rPr>
        <w:t>t</w:t>
      </w:r>
      <w:r w:rsidRPr="00D011D7">
        <w:rPr>
          <w:rFonts w:ascii="Times New Roman" w:hAnsi="Times New Roman" w:cs="Times New Roman"/>
          <w:sz w:val="26"/>
          <w:szCs w:val="26"/>
        </w:rPr>
        <w:t>ố</w:t>
      </w:r>
      <w:r w:rsidRPr="00D011D7">
        <w:rPr>
          <w:rFonts w:ascii="Times New Roman" w:hAnsi="Times New Roman" w:cs="Times New Roman"/>
          <w:sz w:val="26"/>
          <w:szCs w:val="26"/>
        </w:rPr>
        <w:t>i ưu t</w:t>
      </w:r>
      <w:r w:rsidRPr="00D011D7">
        <w:rPr>
          <w:rFonts w:ascii="Times New Roman" w:hAnsi="Times New Roman" w:cs="Times New Roman"/>
          <w:sz w:val="26"/>
          <w:szCs w:val="26"/>
        </w:rPr>
        <w:t>ố</w:t>
      </w:r>
      <w:r w:rsidRPr="00D011D7">
        <w:rPr>
          <w:rFonts w:ascii="Times New Roman" w:hAnsi="Times New Roman" w:cs="Times New Roman"/>
          <w:sz w:val="26"/>
          <w:szCs w:val="26"/>
        </w:rPr>
        <w:t>c đ</w:t>
      </w:r>
      <w:r w:rsidRPr="00D011D7">
        <w:rPr>
          <w:rFonts w:ascii="Times New Roman" w:hAnsi="Times New Roman" w:cs="Times New Roman"/>
          <w:sz w:val="26"/>
          <w:szCs w:val="26"/>
        </w:rPr>
        <w:t>ộ</w:t>
      </w:r>
      <w:r w:rsidRPr="00D011D7">
        <w:rPr>
          <w:rFonts w:ascii="Times New Roman" w:hAnsi="Times New Roman" w:cs="Times New Roman"/>
          <w:sz w:val="26"/>
          <w:szCs w:val="26"/>
        </w:rPr>
        <w:t xml:space="preserve"> t</w:t>
      </w:r>
      <w:r w:rsidRPr="00D011D7">
        <w:rPr>
          <w:rFonts w:ascii="Times New Roman" w:hAnsi="Times New Roman" w:cs="Times New Roman"/>
          <w:sz w:val="26"/>
          <w:szCs w:val="26"/>
        </w:rPr>
        <w:t>ả</w:t>
      </w:r>
      <w:r w:rsidRPr="00D011D7">
        <w:rPr>
          <w:rFonts w:ascii="Times New Roman" w:hAnsi="Times New Roman" w:cs="Times New Roman"/>
          <w:sz w:val="26"/>
          <w:szCs w:val="26"/>
        </w:rPr>
        <w:t>i b</w:t>
      </w:r>
      <w:r w:rsidRPr="00D011D7">
        <w:rPr>
          <w:rFonts w:ascii="Times New Roman" w:hAnsi="Times New Roman" w:cs="Times New Roman"/>
          <w:sz w:val="26"/>
          <w:szCs w:val="26"/>
        </w:rPr>
        <w:t>ả</w:t>
      </w:r>
      <w:r w:rsidRPr="00D011D7">
        <w:rPr>
          <w:rFonts w:ascii="Times New Roman" w:hAnsi="Times New Roman" w:cs="Times New Roman"/>
          <w:sz w:val="26"/>
          <w:szCs w:val="26"/>
        </w:rPr>
        <w:t>n đ</w:t>
      </w:r>
      <w:r w:rsidRPr="00D011D7">
        <w:rPr>
          <w:rFonts w:ascii="Times New Roman" w:hAnsi="Times New Roman" w:cs="Times New Roman"/>
          <w:sz w:val="26"/>
          <w:szCs w:val="26"/>
        </w:rPr>
        <w:t>ồ</w:t>
      </w:r>
      <w:r w:rsidRPr="00D011D7">
        <w:rPr>
          <w:rFonts w:ascii="Times New Roman" w:hAnsi="Times New Roman" w:cs="Times New Roman"/>
          <w:sz w:val="26"/>
          <w:szCs w:val="26"/>
        </w:rPr>
        <w:t xml:space="preserve"> đ</w:t>
      </w:r>
      <w:r w:rsidRPr="00D011D7">
        <w:rPr>
          <w:rFonts w:ascii="Times New Roman" w:hAnsi="Times New Roman" w:cs="Times New Roman"/>
          <w:sz w:val="26"/>
          <w:szCs w:val="26"/>
        </w:rPr>
        <w:t>ể</w:t>
      </w:r>
      <w:r w:rsidRPr="00D011D7">
        <w:rPr>
          <w:rFonts w:ascii="Times New Roman" w:hAnsi="Times New Roman" w:cs="Times New Roman"/>
          <w:sz w:val="26"/>
          <w:szCs w:val="26"/>
        </w:rPr>
        <w:t xml:space="preserve"> PO xem xét; ch</w:t>
      </w:r>
      <w:r w:rsidRPr="00D011D7">
        <w:rPr>
          <w:rFonts w:ascii="Times New Roman" w:hAnsi="Times New Roman" w:cs="Times New Roman"/>
          <w:sz w:val="26"/>
          <w:szCs w:val="26"/>
        </w:rPr>
        <w:t>ỉ</w:t>
      </w:r>
      <w:r w:rsidRPr="00D011D7">
        <w:rPr>
          <w:rFonts w:ascii="Times New Roman" w:hAnsi="Times New Roman" w:cs="Times New Roman"/>
          <w:sz w:val="26"/>
          <w:szCs w:val="26"/>
        </w:rPr>
        <w:t xml:space="preserve"> PO quy</w:t>
      </w:r>
      <w:r w:rsidRPr="00D011D7">
        <w:rPr>
          <w:rFonts w:ascii="Times New Roman" w:hAnsi="Times New Roman" w:cs="Times New Roman"/>
          <w:sz w:val="26"/>
          <w:szCs w:val="26"/>
        </w:rPr>
        <w:t>ế</w:t>
      </w:r>
      <w:r w:rsidRPr="00D011D7">
        <w:rPr>
          <w:rFonts w:ascii="Times New Roman" w:hAnsi="Times New Roman" w:cs="Times New Roman"/>
          <w:sz w:val="26"/>
          <w:szCs w:val="26"/>
        </w:rPr>
        <w:t>t đ</w:t>
      </w:r>
      <w:r w:rsidRPr="00D011D7">
        <w:rPr>
          <w:rFonts w:ascii="Times New Roman" w:hAnsi="Times New Roman" w:cs="Times New Roman"/>
          <w:sz w:val="26"/>
          <w:szCs w:val="26"/>
        </w:rPr>
        <w:t>ị</w:t>
      </w:r>
      <w:r w:rsidRPr="00D011D7">
        <w:rPr>
          <w:rFonts w:ascii="Times New Roman" w:hAnsi="Times New Roman" w:cs="Times New Roman"/>
          <w:sz w:val="26"/>
          <w:szCs w:val="26"/>
        </w:rPr>
        <w:t>nh thêm th</w:t>
      </w:r>
      <w:r w:rsidRPr="00D011D7">
        <w:rPr>
          <w:rFonts w:ascii="Times New Roman" w:hAnsi="Times New Roman" w:cs="Times New Roman"/>
          <w:sz w:val="26"/>
          <w:szCs w:val="26"/>
        </w:rPr>
        <w:t>ẻ</w:t>
      </w:r>
      <w:r w:rsidRPr="00D011D7">
        <w:rPr>
          <w:rFonts w:ascii="Times New Roman" w:hAnsi="Times New Roman" w:cs="Times New Roman"/>
          <w:sz w:val="26"/>
          <w:szCs w:val="26"/>
        </w:rPr>
        <w:t xml:space="preserve"> và v</w:t>
      </w:r>
      <w:r w:rsidRPr="00D011D7">
        <w:rPr>
          <w:rFonts w:ascii="Times New Roman" w:hAnsi="Times New Roman" w:cs="Times New Roman"/>
          <w:sz w:val="26"/>
          <w:szCs w:val="26"/>
        </w:rPr>
        <w:t>ị</w:t>
      </w:r>
      <w:r w:rsidRPr="00D011D7">
        <w:rPr>
          <w:rFonts w:ascii="Times New Roman" w:hAnsi="Times New Roman" w:cs="Times New Roman"/>
          <w:sz w:val="26"/>
          <w:szCs w:val="26"/>
        </w:rPr>
        <w:t xml:space="preserve"> trí ưu tiên trong Product Backlog</w:t>
      </w:r>
    </w:p>
    <w:p w14:paraId="7308988C" w14:textId="5F066ED6" w:rsidR="00783F01" w:rsidRPr="00D011D7" w:rsidRDefault="00DA77C3" w:rsidP="00D011D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011D7">
        <w:rPr>
          <w:rFonts w:ascii="Times New Roman" w:hAnsi="Times New Roman" w:cs="Times New Roman"/>
          <w:sz w:val="26"/>
          <w:szCs w:val="26"/>
        </w:rPr>
        <w:t>H5: S</w:t>
      </w:r>
      <w:r w:rsidRPr="00D011D7">
        <w:rPr>
          <w:rFonts w:ascii="Times New Roman" w:hAnsi="Times New Roman" w:cs="Times New Roman"/>
          <w:sz w:val="26"/>
          <w:szCs w:val="26"/>
        </w:rPr>
        <w:t>ắ</w:t>
      </w:r>
      <w:r w:rsidRPr="00D011D7">
        <w:rPr>
          <w:rFonts w:ascii="Times New Roman" w:hAnsi="Times New Roman" w:cs="Times New Roman"/>
          <w:sz w:val="26"/>
          <w:szCs w:val="26"/>
        </w:rPr>
        <w:t>p x</w:t>
      </w:r>
      <w:r w:rsidRPr="00D011D7">
        <w:rPr>
          <w:rFonts w:ascii="Times New Roman" w:hAnsi="Times New Roman" w:cs="Times New Roman"/>
          <w:sz w:val="26"/>
          <w:szCs w:val="26"/>
        </w:rPr>
        <w:t>ế</w:t>
      </w:r>
      <w:r w:rsidRPr="00D011D7">
        <w:rPr>
          <w:rFonts w:ascii="Times New Roman" w:hAnsi="Times New Roman" w:cs="Times New Roman"/>
          <w:sz w:val="26"/>
          <w:szCs w:val="26"/>
        </w:rPr>
        <w:t>p c</w:t>
      </w:r>
      <w:r w:rsidRPr="00D011D7">
        <w:rPr>
          <w:rFonts w:ascii="Times New Roman" w:hAnsi="Times New Roman" w:cs="Times New Roman"/>
          <w:sz w:val="26"/>
          <w:szCs w:val="26"/>
        </w:rPr>
        <w:t>ộ</w:t>
      </w:r>
      <w:r w:rsidRPr="00D011D7">
        <w:rPr>
          <w:rFonts w:ascii="Times New Roman" w:hAnsi="Times New Roman" w:cs="Times New Roman"/>
          <w:sz w:val="26"/>
          <w:szCs w:val="26"/>
        </w:rPr>
        <w:t>t: Product Backlog → Sprint Backlog → In Progress → Review/Testing → Done</w:t>
      </w:r>
    </w:p>
    <w:sectPr w:rsidR="00783F01" w:rsidRPr="00D011D7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910992">
    <w:abstractNumId w:val="8"/>
  </w:num>
  <w:num w:numId="2" w16cid:durableId="893467371">
    <w:abstractNumId w:val="6"/>
  </w:num>
  <w:num w:numId="3" w16cid:durableId="1696732485">
    <w:abstractNumId w:val="5"/>
  </w:num>
  <w:num w:numId="4" w16cid:durableId="1903057482">
    <w:abstractNumId w:val="4"/>
  </w:num>
  <w:num w:numId="5" w16cid:durableId="1632129543">
    <w:abstractNumId w:val="7"/>
  </w:num>
  <w:num w:numId="6" w16cid:durableId="1948654170">
    <w:abstractNumId w:val="3"/>
  </w:num>
  <w:num w:numId="7" w16cid:durableId="1886677205">
    <w:abstractNumId w:val="2"/>
  </w:num>
  <w:num w:numId="8" w16cid:durableId="497578572">
    <w:abstractNumId w:val="1"/>
  </w:num>
  <w:num w:numId="9" w16cid:durableId="184223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3F01"/>
    <w:rsid w:val="008D0DD8"/>
    <w:rsid w:val="00AA1D8D"/>
    <w:rsid w:val="00B47730"/>
    <w:rsid w:val="00CB0664"/>
    <w:rsid w:val="00D011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CAE5059-DFB1-4B73-9923-47AC69FB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18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2</cp:revision>
  <dcterms:created xsi:type="dcterms:W3CDTF">2013-12-23T23:15:00Z</dcterms:created>
  <dcterms:modified xsi:type="dcterms:W3CDTF">2026-10-12T14:10:00Z</dcterms:modified>
  <cp:category/>
</cp:coreProperties>
</file>